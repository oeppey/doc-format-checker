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宋体"/>
        <w:b w:val="0"/>
        <w:sz w:val="28"/>
      </w:rPr>
      <w:t xml:space="preserve">— </w:t>
    </w:r>
    <w:fldSimple w:instr=" PAGE   \* MERGEFORMAT ">
      <w:r>
        <w:t>1</w:t>
      </w:r>
    </w:fldSimple>
    <w:r>
      <w:rPr>
        <w:rFonts w:ascii="仿宋" w:hAnsi="仿宋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