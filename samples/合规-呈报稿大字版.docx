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  附件：1.XX专项工作实施方案</w:t>
      </w:r>
    </w:p>
    <w:p/>
    <w:p/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宋体"/>
        <w:b w:val="0"/>
        <w:sz w:val="28"/>
      </w:rPr>
      <w:t xml:space="preserve">— </w:t>
    </w:r>
    <w:fldSimple w:instr=" PAGE   \* MERGEFORMAT ">
      <w:r>
        <w:t>1</w:t>
      </w:r>
    </w:fldSimple>
    <w:r>
      <w:rPr>
        <w:rFonts w:ascii="仿宋" w:hAnsi="仿宋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